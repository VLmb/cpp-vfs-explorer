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Итераторы в C++: конспект</w:t>
      </w:r>
    </w:p>
    <w:p>
      <w:pPr>
        <w:pStyle w:val="Heading1"/>
      </w:pPr>
      <w:r>
        <w:t>Итераторы в C++: концепция и назначение</w:t>
      </w:r>
    </w:p>
    <w:p>
      <w:r>
        <w:t>Итераторы в C++ – это обобщение указателей, позволяющее программам работать с разными структурами данных (контейнерами, диапазонами и т.д.) единообразно. По сути, итератор «указывает» на элемент контейнера и поддерживает операции разыменования (*) и продвижения (++ и т.д.). Это позволяет алгоритмам STL принимать итераторы вместо конкретных контейнеров, делая их универсальными.</w:t>
      </w:r>
    </w:p>
    <w:p>
      <w:pPr>
        <w:pStyle w:val="Heading1"/>
      </w:pPr>
      <w:r>
        <w:t>Категории итераторов</w:t>
      </w:r>
    </w:p>
    <w:p>
      <w:r>
        <w:t>Стандарт C++ определяет несколько категорий итераторов по их возможностям: InputIterator, OutputIterator, ForwardIterator, BidirectionalIterator, RandomAccessIterator. Эти категории образуют иерархию: RandomAccess → Bidirectional → Forward → Input. Forward-итератор автоматически считается и Input-итератором.</w:t>
      </w:r>
    </w:p>
    <w:p>
      <w:pPr>
        <w:pStyle w:val="Heading1"/>
      </w:pPr>
      <w:r>
        <w:t>Применение итераторов в STL-контейнерах</w:t>
      </w:r>
    </w:p>
    <w:p>
      <w:r>
        <w:t>Итераторы лежат в основе обхода и модификации элементов контейнеров STL. Например: for (auto it = C.begin(); it != C.end(); ++it) или использование алгоритмов из &lt;algorithm&gt;.</w:t>
      </w:r>
    </w:p>
    <w:p>
      <w:pPr>
        <w:pStyle w:val="Heading1"/>
      </w:pPr>
      <w:r>
        <w:t>Как устроены итераторы «под капотом»</w:t>
      </w:r>
    </w:p>
    <w:p>
      <w:r>
        <w:t>Итераторы — это обычно классы с перегруженными операциями. В std::list итератор содержит указатель на узел списка. Для std::deque итератор содержит указатели на блоки элементов и работает как рандомный доступ. В std::vector итератор — это просто указатель на элементы в непрерывной памяти.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